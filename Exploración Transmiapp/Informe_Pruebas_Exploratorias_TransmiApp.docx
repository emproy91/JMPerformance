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C5A22" w14:textId="77777777" w:rsidR="00D76275" w:rsidRPr="00DF091E" w:rsidRDefault="00664D19" w:rsidP="00DF091E">
      <w:pPr>
        <w:pStyle w:val="Ttulo1"/>
        <w:jc w:val="center"/>
        <w:rPr>
          <w:rFonts w:cstheme="majorHAnsi"/>
          <w:sz w:val="36"/>
          <w:lang w:val="es-CO"/>
        </w:rPr>
      </w:pPr>
      <w:r w:rsidRPr="00DF091E">
        <w:rPr>
          <w:rFonts w:cstheme="majorHAnsi"/>
          <w:sz w:val="36"/>
          <w:lang w:val="es-CO"/>
        </w:rPr>
        <w:t xml:space="preserve">Informe de Pruebas Exploratorias - </w:t>
      </w:r>
      <w:proofErr w:type="spellStart"/>
      <w:r w:rsidRPr="00DF091E">
        <w:rPr>
          <w:rFonts w:cstheme="majorHAnsi"/>
          <w:sz w:val="36"/>
          <w:lang w:val="es-CO"/>
        </w:rPr>
        <w:t>TransmiApp</w:t>
      </w:r>
      <w:proofErr w:type="spellEnd"/>
    </w:p>
    <w:p w14:paraId="15CA9BE0" w14:textId="77777777" w:rsidR="00D76275" w:rsidRPr="00DF091E" w:rsidRDefault="00664D19">
      <w:pPr>
        <w:pStyle w:val="Ttulo2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Introducción</w:t>
      </w:r>
    </w:p>
    <w:p w14:paraId="18CAABD5" w14:textId="77777777" w:rsidR="00D76275" w:rsidRPr="00DF091E" w:rsidRDefault="00664D19">
      <w:pPr>
        <w:pStyle w:val="Ttulo3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Objetivo del informe</w:t>
      </w:r>
    </w:p>
    <w:p w14:paraId="322EBA7C" w14:textId="77777777" w:rsidR="00D76275" w:rsidRPr="00DF091E" w:rsidRDefault="00664D19">
      <w:pPr>
        <w:rPr>
          <w:rFonts w:asciiTheme="majorHAnsi" w:hAnsiTheme="majorHAnsi" w:cstheme="majorHAnsi"/>
          <w:lang w:val="es-CO"/>
        </w:rPr>
      </w:pPr>
      <w:r w:rsidRPr="00DF091E">
        <w:rPr>
          <w:rFonts w:asciiTheme="majorHAnsi" w:hAnsiTheme="majorHAnsi" w:cstheme="majorHAnsi"/>
          <w:lang w:val="es-CO"/>
        </w:rPr>
        <w:t xml:space="preserve">El objetivo de este informe es documentar las pruebas exploratorias realizadas en la aplicación </w:t>
      </w:r>
      <w:proofErr w:type="spellStart"/>
      <w:r w:rsidRPr="00DF091E">
        <w:rPr>
          <w:rFonts w:asciiTheme="majorHAnsi" w:hAnsiTheme="majorHAnsi" w:cstheme="majorHAnsi"/>
          <w:lang w:val="es-CO"/>
        </w:rPr>
        <w:t>TransmiApp</w:t>
      </w:r>
      <w:proofErr w:type="spellEnd"/>
      <w:r w:rsidRPr="00DF091E">
        <w:rPr>
          <w:rFonts w:asciiTheme="majorHAnsi" w:hAnsiTheme="majorHAnsi" w:cstheme="majorHAnsi"/>
          <w:lang w:val="es-CO"/>
        </w:rPr>
        <w:t xml:space="preserve">, evaluando sus principales funcionalidades y los hallazgos </w:t>
      </w:r>
      <w:r w:rsidRPr="00DF091E">
        <w:rPr>
          <w:rFonts w:asciiTheme="majorHAnsi" w:hAnsiTheme="majorHAnsi" w:cstheme="majorHAnsi"/>
          <w:lang w:val="es-CO"/>
        </w:rPr>
        <w:t>encontrados durante el proceso.</w:t>
      </w:r>
    </w:p>
    <w:p w14:paraId="45B4F20D" w14:textId="77777777" w:rsidR="00D76275" w:rsidRPr="00DF091E" w:rsidRDefault="00664D19">
      <w:pPr>
        <w:pStyle w:val="Ttulo3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Alcance</w:t>
      </w:r>
    </w:p>
    <w:p w14:paraId="49B6AFBE" w14:textId="77777777" w:rsidR="00D76275" w:rsidRPr="00DF091E" w:rsidRDefault="00664D19">
      <w:pPr>
        <w:rPr>
          <w:rFonts w:asciiTheme="majorHAnsi" w:hAnsiTheme="majorHAnsi" w:cstheme="majorHAnsi"/>
          <w:lang w:val="es-CO"/>
        </w:rPr>
      </w:pPr>
      <w:r w:rsidRPr="00DF091E">
        <w:rPr>
          <w:rFonts w:asciiTheme="majorHAnsi" w:hAnsiTheme="majorHAnsi" w:cstheme="majorHAnsi"/>
          <w:lang w:val="es-CO"/>
        </w:rPr>
        <w:t>Las pruebas se centraron en las siguientes funcionalidades:</w:t>
      </w:r>
    </w:p>
    <w:p w14:paraId="0080EFC2" w14:textId="77777777" w:rsidR="00995CF1" w:rsidRDefault="00995CF1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559424" behindDoc="1" locked="0" layoutInCell="1" allowOverlap="1" wp14:anchorId="477D366D" wp14:editId="299DD874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2324100" cy="3839845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78"/>
                    <a:stretch/>
                  </pic:blipFill>
                  <pic:spPr bwMode="auto">
                    <a:xfrm>
                      <a:off x="0" y="0"/>
                      <a:ext cx="232410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8FE2" w14:textId="77777777" w:rsidR="00995CF1" w:rsidRPr="00FC2F00" w:rsidRDefault="00995CF1">
      <w:pPr>
        <w:rPr>
          <w:rFonts w:asciiTheme="majorHAnsi" w:hAnsiTheme="majorHAnsi" w:cstheme="majorHAnsi"/>
          <w:lang w:val="es-CO"/>
        </w:rPr>
      </w:pPr>
    </w:p>
    <w:p w14:paraId="11EEC9F7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Consulta de rutas y horarios</w:t>
      </w:r>
    </w:p>
    <w:p w14:paraId="10C6C74C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Visualización de buses por estación</w:t>
      </w:r>
    </w:p>
    <w:p w14:paraId="34D87BC9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Consulta de saldo</w:t>
      </w:r>
    </w:p>
    <w:p w14:paraId="7011AB4D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Planificación de viajes</w:t>
      </w:r>
    </w:p>
    <w:p w14:paraId="70E5AEA4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 xml:space="preserve">Mapa de la </w:t>
      </w:r>
      <w:proofErr w:type="spellStart"/>
      <w:r w:rsidRPr="00026B37">
        <w:rPr>
          <w:rFonts w:asciiTheme="majorHAnsi" w:hAnsiTheme="majorHAnsi" w:cstheme="majorHAnsi"/>
          <w:lang w:val="es-CO"/>
        </w:rPr>
        <w:t>TransMilenio</w:t>
      </w:r>
      <w:proofErr w:type="spellEnd"/>
    </w:p>
    <w:p w14:paraId="3669CB94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Noticias y ac</w:t>
      </w:r>
      <w:r w:rsidRPr="00026B37">
        <w:rPr>
          <w:rFonts w:asciiTheme="majorHAnsi" w:hAnsiTheme="majorHAnsi" w:cstheme="majorHAnsi"/>
          <w:lang w:val="es-CO"/>
        </w:rPr>
        <w:t>tualizaciones</w:t>
      </w:r>
    </w:p>
    <w:p w14:paraId="13B3CC4D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Denuncias y seguridad - Emergencias</w:t>
      </w:r>
    </w:p>
    <w:p w14:paraId="73B17026" w14:textId="77777777" w:rsidR="00D76275" w:rsidRPr="00026B37" w:rsidRDefault="00664D19" w:rsidP="00026B37">
      <w:pPr>
        <w:pStyle w:val="Prrafodelista"/>
        <w:numPr>
          <w:ilvl w:val="0"/>
          <w:numId w:val="17"/>
        </w:numPr>
        <w:rPr>
          <w:rFonts w:asciiTheme="majorHAnsi" w:hAnsiTheme="majorHAnsi" w:cstheme="majorHAnsi"/>
          <w:lang w:val="es-CO"/>
        </w:rPr>
      </w:pPr>
      <w:r w:rsidRPr="00026B37">
        <w:rPr>
          <w:rFonts w:asciiTheme="majorHAnsi" w:hAnsiTheme="majorHAnsi" w:cstheme="majorHAnsi"/>
          <w:lang w:val="es-CO"/>
        </w:rPr>
        <w:t>Canal de WhatsApp para atención al usuario</w:t>
      </w:r>
    </w:p>
    <w:p w14:paraId="79285B43" w14:textId="77777777" w:rsidR="00026B37" w:rsidRDefault="00026B37">
      <w:pPr>
        <w:pStyle w:val="Ttulo3"/>
        <w:rPr>
          <w:rFonts w:cstheme="majorHAnsi"/>
          <w:lang w:val="es-CO"/>
        </w:rPr>
      </w:pPr>
    </w:p>
    <w:p w14:paraId="1C42041D" w14:textId="77777777" w:rsidR="00026B37" w:rsidRDefault="00026B37">
      <w:pPr>
        <w:pStyle w:val="Ttulo3"/>
        <w:rPr>
          <w:rFonts w:cstheme="majorHAnsi"/>
          <w:lang w:val="es-CO"/>
        </w:rPr>
      </w:pPr>
    </w:p>
    <w:p w14:paraId="2BA4A03B" w14:textId="77777777" w:rsidR="00026B37" w:rsidRDefault="00026B37">
      <w:pPr>
        <w:pStyle w:val="Ttulo3"/>
        <w:rPr>
          <w:rFonts w:cstheme="majorHAnsi"/>
          <w:lang w:val="es-CO"/>
        </w:rPr>
      </w:pPr>
    </w:p>
    <w:p w14:paraId="65A3CD26" w14:textId="77777777" w:rsidR="00026B37" w:rsidRDefault="00026B37">
      <w:pPr>
        <w:pStyle w:val="Ttulo3"/>
        <w:rPr>
          <w:rFonts w:cstheme="majorHAnsi"/>
          <w:lang w:val="es-CO"/>
        </w:rPr>
      </w:pPr>
    </w:p>
    <w:p w14:paraId="58022337" w14:textId="77777777" w:rsidR="00DF091E" w:rsidRDefault="00DF091E">
      <w:pPr>
        <w:pStyle w:val="Ttulo3"/>
        <w:rPr>
          <w:rFonts w:cstheme="majorHAnsi"/>
          <w:lang w:val="es-CO"/>
        </w:rPr>
      </w:pPr>
    </w:p>
    <w:p w14:paraId="650DCAD9" w14:textId="77777777" w:rsidR="00D76275" w:rsidRPr="00DF091E" w:rsidRDefault="00664D19">
      <w:pPr>
        <w:pStyle w:val="Ttulo3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Metodología</w:t>
      </w:r>
    </w:p>
    <w:p w14:paraId="5D2BC6D0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Se utilizó un enfoque de pruebas exploratorias, donde se realizaron sesiones de prueba en un marco de tiempo definido, permitiendo la exploración d</w:t>
      </w:r>
      <w:r w:rsidRPr="00FC2F00">
        <w:rPr>
          <w:rFonts w:asciiTheme="majorHAnsi" w:hAnsiTheme="majorHAnsi" w:cstheme="majorHAnsi"/>
          <w:lang w:val="es-CO"/>
        </w:rPr>
        <w:t>e diferentes funcionalidades de la aplicación sin un guion estricto.</w:t>
      </w:r>
    </w:p>
    <w:p w14:paraId="73770D8C" w14:textId="77777777" w:rsidR="00D76275" w:rsidRPr="00DF091E" w:rsidRDefault="00664D19">
      <w:pPr>
        <w:pStyle w:val="Ttulo3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Dispositivos y sistemas operativos</w:t>
      </w:r>
    </w:p>
    <w:p w14:paraId="394FBAF5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 xml:space="preserve">Dispositivo: Samsung Galaxy </w:t>
      </w:r>
      <w:r w:rsidR="00DF091E">
        <w:rPr>
          <w:rFonts w:asciiTheme="majorHAnsi" w:hAnsiTheme="majorHAnsi" w:cstheme="majorHAnsi"/>
          <w:lang w:val="es-CO"/>
        </w:rPr>
        <w:t>A3</w:t>
      </w:r>
      <w:r w:rsidRPr="00FC2F00">
        <w:rPr>
          <w:rFonts w:asciiTheme="majorHAnsi" w:hAnsiTheme="majorHAnsi" w:cstheme="majorHAnsi"/>
          <w:lang w:val="es-CO"/>
        </w:rPr>
        <w:t>0</w:t>
      </w:r>
      <w:r w:rsidR="00DF091E">
        <w:rPr>
          <w:rFonts w:asciiTheme="majorHAnsi" w:hAnsiTheme="majorHAnsi" w:cstheme="majorHAnsi"/>
          <w:lang w:val="es-CO"/>
        </w:rPr>
        <w:t>s</w:t>
      </w:r>
    </w:p>
    <w:p w14:paraId="42C40FA9" w14:textId="77777777" w:rsidR="00D76275" w:rsidRPr="00DF091E" w:rsidRDefault="00664D19">
      <w:pPr>
        <w:pStyle w:val="Ttulo2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lastRenderedPageBreak/>
        <w:t>Resumen Ejecutivo</w:t>
      </w:r>
    </w:p>
    <w:p w14:paraId="7699AB3F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proofErr w:type="gramStart"/>
      <w:r w:rsidRPr="00FC2F00">
        <w:rPr>
          <w:rFonts w:asciiTheme="majorHAnsi" w:hAnsiTheme="majorHAnsi" w:cstheme="majorHAnsi"/>
          <w:lang w:val="es-CO"/>
        </w:rPr>
        <w:t>Total</w:t>
      </w:r>
      <w:proofErr w:type="gramEnd"/>
      <w:r w:rsidRPr="00FC2F00">
        <w:rPr>
          <w:rFonts w:asciiTheme="majorHAnsi" w:hAnsiTheme="majorHAnsi" w:cstheme="majorHAnsi"/>
          <w:lang w:val="es-CO"/>
        </w:rPr>
        <w:t xml:space="preserve"> de pruebas realizadas: 10</w:t>
      </w:r>
    </w:p>
    <w:p w14:paraId="004B7C76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Defectos encontrados: 3 menores relacion</w:t>
      </w:r>
      <w:r w:rsidRPr="00FC2F00">
        <w:rPr>
          <w:rFonts w:asciiTheme="majorHAnsi" w:hAnsiTheme="majorHAnsi" w:cstheme="majorHAnsi"/>
          <w:lang w:val="es-CO"/>
        </w:rPr>
        <w:t>ados con la usabilidad y la navegación.</w:t>
      </w:r>
    </w:p>
    <w:p w14:paraId="6AF275FC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Funcionalidades evaluadas: Todas las funcionalidades mencionadas en el alcance.</w:t>
      </w:r>
    </w:p>
    <w:p w14:paraId="72A52A73" w14:textId="77777777" w:rsidR="00D76275" w:rsidRPr="00DF091E" w:rsidRDefault="00664D19">
      <w:pPr>
        <w:pStyle w:val="Ttulo2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Detalles de las Pruebas</w:t>
      </w:r>
    </w:p>
    <w:p w14:paraId="455A6734" w14:textId="77777777" w:rsidR="00D76275" w:rsidRPr="00DF091E" w:rsidRDefault="00664D19">
      <w:pPr>
        <w:pStyle w:val="Ttulo3"/>
        <w:rPr>
          <w:rFonts w:cstheme="majorHAnsi"/>
          <w:sz w:val="28"/>
          <w:lang w:val="es-CO"/>
        </w:rPr>
      </w:pPr>
      <w:r w:rsidRPr="00DF091E">
        <w:rPr>
          <w:rFonts w:cstheme="majorHAnsi"/>
          <w:sz w:val="28"/>
          <w:lang w:val="es-CO"/>
        </w:rPr>
        <w:t>1. Consulta de rutas y horarios</w:t>
      </w:r>
    </w:p>
    <w:p w14:paraId="3835FF3F" w14:textId="77777777" w:rsidR="00D76275" w:rsidRPr="00FC2F00" w:rsidRDefault="00B45C70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513344" behindDoc="1" locked="0" layoutInCell="1" allowOverlap="1" wp14:anchorId="31AC9002" wp14:editId="441D5F90">
            <wp:simplePos x="0" y="0"/>
            <wp:positionH relativeFrom="column">
              <wp:posOffset>-646430</wp:posOffset>
            </wp:positionH>
            <wp:positionV relativeFrom="paragraph">
              <wp:posOffset>335915</wp:posOffset>
            </wp:positionV>
            <wp:extent cx="1514475" cy="328104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19" w:rsidRPr="00FC2F00">
        <w:rPr>
          <w:rFonts w:asciiTheme="majorHAnsi" w:hAnsiTheme="majorHAnsi" w:cstheme="majorHAnsi"/>
          <w:lang w:val="es-CO"/>
        </w:rPr>
        <w:t>Se</w:t>
      </w:r>
      <w:r w:rsidR="00664D19" w:rsidRPr="00FC2F00">
        <w:rPr>
          <w:rFonts w:asciiTheme="majorHAnsi" w:hAnsiTheme="majorHAnsi" w:cstheme="majorHAnsi"/>
          <w:lang w:val="es-CO"/>
        </w:rPr>
        <w:t xml:space="preserve"> verificó la fu</w:t>
      </w:r>
      <w:r w:rsidR="00664D19" w:rsidRPr="00FC2F00">
        <w:rPr>
          <w:rFonts w:asciiTheme="majorHAnsi" w:hAnsiTheme="majorHAnsi" w:cstheme="majorHAnsi"/>
          <w:lang w:val="es-CO"/>
        </w:rPr>
        <w:t>ncionalidad para buscar rutas específicas y los horarios asocia</w:t>
      </w:r>
      <w:r w:rsidR="00664D19" w:rsidRPr="00FC2F00">
        <w:rPr>
          <w:rFonts w:asciiTheme="majorHAnsi" w:hAnsiTheme="majorHAnsi" w:cstheme="majorHAnsi"/>
          <w:lang w:val="es-CO"/>
        </w:rPr>
        <w:t>dos.</w:t>
      </w:r>
    </w:p>
    <w:p w14:paraId="0A8DE710" w14:textId="77777777" w:rsidR="007F565F" w:rsidRPr="00FC2F00" w:rsidRDefault="00B45C70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328000" behindDoc="1" locked="0" layoutInCell="1" allowOverlap="1" wp14:anchorId="35E7F20D" wp14:editId="1E3DB54A">
            <wp:simplePos x="0" y="0"/>
            <wp:positionH relativeFrom="column">
              <wp:posOffset>4808220</wp:posOffset>
            </wp:positionH>
            <wp:positionV relativeFrom="paragraph">
              <wp:posOffset>11430</wp:posOffset>
            </wp:positionV>
            <wp:extent cx="1516790" cy="3286125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9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F0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377152" behindDoc="1" locked="0" layoutInCell="1" allowOverlap="1" wp14:anchorId="4060A62F" wp14:editId="56D42BCB">
            <wp:simplePos x="0" y="0"/>
            <wp:positionH relativeFrom="column">
              <wp:posOffset>3076575</wp:posOffset>
            </wp:positionH>
            <wp:positionV relativeFrom="paragraph">
              <wp:posOffset>17145</wp:posOffset>
            </wp:positionV>
            <wp:extent cx="1516790" cy="3286125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9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2F0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446784" behindDoc="1" locked="0" layoutInCell="1" allowOverlap="1" wp14:anchorId="24A0F8F8" wp14:editId="4E7BFCFD">
            <wp:simplePos x="0" y="0"/>
            <wp:positionH relativeFrom="column">
              <wp:posOffset>1162050</wp:posOffset>
            </wp:positionH>
            <wp:positionV relativeFrom="paragraph">
              <wp:posOffset>10795</wp:posOffset>
            </wp:positionV>
            <wp:extent cx="1514475" cy="3281251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2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5F5C2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1111B5A6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F724E2F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F2E6537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1ED9BB7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137B7FD1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3E34195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4057B4A4" w14:textId="77777777" w:rsidR="007F565F" w:rsidRPr="00FC2F00" w:rsidRDefault="007F565F">
      <w:pPr>
        <w:pStyle w:val="Ttulo3"/>
        <w:rPr>
          <w:rFonts w:cstheme="majorHAnsi"/>
          <w:lang w:val="es-CO"/>
        </w:rPr>
      </w:pPr>
    </w:p>
    <w:p w14:paraId="7FB9C44D" w14:textId="77777777" w:rsidR="005C233C" w:rsidRDefault="005C233C" w:rsidP="005C233C">
      <w:pPr>
        <w:rPr>
          <w:rFonts w:asciiTheme="majorHAnsi" w:eastAsiaTheme="majorEastAsia" w:hAnsiTheme="majorHAnsi" w:cstheme="majorHAnsi"/>
          <w:b/>
          <w:bCs/>
          <w:color w:val="4F81BD" w:themeColor="accent1"/>
          <w:lang w:val="es-CO"/>
        </w:rPr>
      </w:pPr>
    </w:p>
    <w:p w14:paraId="14ACBE2E" w14:textId="77777777" w:rsidR="00B45C70" w:rsidRPr="005C233C" w:rsidRDefault="00B45C70" w:rsidP="005C233C">
      <w:pPr>
        <w:rPr>
          <w:lang w:val="es-CO"/>
        </w:rPr>
      </w:pPr>
    </w:p>
    <w:p w14:paraId="42089618" w14:textId="77777777" w:rsidR="00B45C70" w:rsidRDefault="00B45C70">
      <w:pPr>
        <w:pStyle w:val="Ttulo3"/>
        <w:rPr>
          <w:rFonts w:cstheme="majorHAnsi"/>
          <w:sz w:val="28"/>
          <w:lang w:val="es-CO"/>
        </w:rPr>
      </w:pPr>
    </w:p>
    <w:p w14:paraId="5E72F713" w14:textId="77777777" w:rsidR="00D76275" w:rsidRPr="00B45C70" w:rsidRDefault="00664D19">
      <w:pPr>
        <w:pStyle w:val="Ttulo3"/>
        <w:rPr>
          <w:rFonts w:cstheme="majorHAnsi"/>
          <w:sz w:val="28"/>
          <w:lang w:val="es-CO"/>
        </w:rPr>
      </w:pPr>
      <w:r w:rsidRPr="00B45C70">
        <w:rPr>
          <w:rFonts w:cstheme="majorHAnsi"/>
          <w:sz w:val="28"/>
          <w:lang w:val="es-CO"/>
        </w:rPr>
        <w:t>2. Visualización de buses por estación</w:t>
      </w:r>
    </w:p>
    <w:p w14:paraId="7B7D845E" w14:textId="77777777" w:rsidR="00D76275" w:rsidRPr="00FC2F00" w:rsidRDefault="00FA7355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1724288" behindDoc="1" locked="0" layoutInCell="1" allowOverlap="1" wp14:anchorId="71462189" wp14:editId="2A816B7F">
            <wp:simplePos x="0" y="0"/>
            <wp:positionH relativeFrom="column">
              <wp:posOffset>5104765</wp:posOffset>
            </wp:positionH>
            <wp:positionV relativeFrom="paragraph">
              <wp:posOffset>307793</wp:posOffset>
            </wp:positionV>
            <wp:extent cx="1168609" cy="2531745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8609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B96">
        <w:rPr>
          <w:noProof/>
        </w:rPr>
        <w:drawing>
          <wp:anchor distT="0" distB="0" distL="114300" distR="114300" simplePos="0" relativeHeight="251661824" behindDoc="1" locked="0" layoutInCell="1" allowOverlap="1" wp14:anchorId="0AA52892" wp14:editId="7D1230E4">
            <wp:simplePos x="0" y="0"/>
            <wp:positionH relativeFrom="column">
              <wp:posOffset>-323850</wp:posOffset>
            </wp:positionH>
            <wp:positionV relativeFrom="paragraph">
              <wp:posOffset>332105</wp:posOffset>
            </wp:positionV>
            <wp:extent cx="1171575" cy="2538217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53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19" w:rsidRPr="00FC2F00">
        <w:rPr>
          <w:rFonts w:asciiTheme="majorHAnsi" w:hAnsiTheme="majorHAnsi" w:cstheme="majorHAnsi"/>
          <w:lang w:val="es-CO"/>
        </w:rPr>
        <w:t>Se probó la funcionalidad de visualizar los buses disponibles en cada estación.</w:t>
      </w:r>
    </w:p>
    <w:p w14:paraId="194BFCA4" w14:textId="77777777" w:rsidR="000D69A1" w:rsidRPr="00FC2F00" w:rsidRDefault="00FA7355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3DEAA273" wp14:editId="6D66E6EC">
            <wp:simplePos x="0" y="0"/>
            <wp:positionH relativeFrom="column">
              <wp:posOffset>3768090</wp:posOffset>
            </wp:positionH>
            <wp:positionV relativeFrom="paragraph">
              <wp:posOffset>6350</wp:posOffset>
            </wp:positionV>
            <wp:extent cx="1158240" cy="2510155"/>
            <wp:effectExtent l="0" t="0" r="381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B96">
        <w:rPr>
          <w:noProof/>
        </w:rPr>
        <w:drawing>
          <wp:anchor distT="0" distB="0" distL="114300" distR="114300" simplePos="0" relativeHeight="251636224" behindDoc="1" locked="0" layoutInCell="1" allowOverlap="1" wp14:anchorId="1FB5E113" wp14:editId="1F885AC4">
            <wp:simplePos x="0" y="0"/>
            <wp:positionH relativeFrom="column">
              <wp:posOffset>1133475</wp:posOffset>
            </wp:positionH>
            <wp:positionV relativeFrom="paragraph">
              <wp:posOffset>6350</wp:posOffset>
            </wp:positionV>
            <wp:extent cx="1167482" cy="2529840"/>
            <wp:effectExtent l="0" t="0" r="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482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B96">
        <w:rPr>
          <w:noProof/>
        </w:rPr>
        <w:drawing>
          <wp:anchor distT="0" distB="0" distL="114300" distR="114300" simplePos="0" relativeHeight="251595264" behindDoc="1" locked="0" layoutInCell="1" allowOverlap="1" wp14:anchorId="4D0EC1E8" wp14:editId="4A31BDAB">
            <wp:simplePos x="0" y="0"/>
            <wp:positionH relativeFrom="column">
              <wp:posOffset>2419350</wp:posOffset>
            </wp:positionH>
            <wp:positionV relativeFrom="paragraph">
              <wp:posOffset>6350</wp:posOffset>
            </wp:positionV>
            <wp:extent cx="1162050" cy="2518423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605" cy="25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7E809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7CFD6D8B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21606A41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AD903BA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4270AE51" w14:textId="77777777" w:rsidR="00D76275" w:rsidRPr="00FA7355" w:rsidRDefault="00664D19">
      <w:pPr>
        <w:pStyle w:val="Ttulo3"/>
        <w:rPr>
          <w:rFonts w:cstheme="majorHAnsi"/>
          <w:sz w:val="28"/>
          <w:lang w:val="es-CO"/>
        </w:rPr>
      </w:pPr>
      <w:r w:rsidRPr="00FA7355">
        <w:rPr>
          <w:rFonts w:cstheme="majorHAnsi"/>
          <w:sz w:val="28"/>
          <w:lang w:val="es-CO"/>
        </w:rPr>
        <w:lastRenderedPageBreak/>
        <w:t>3. Consulta de saldo</w:t>
      </w:r>
    </w:p>
    <w:p w14:paraId="77DC38A8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 xml:space="preserve">Se revisó la opción para consultar el saldo de la tarjeta de </w:t>
      </w:r>
      <w:proofErr w:type="spellStart"/>
      <w:r w:rsidRPr="00FC2F00">
        <w:rPr>
          <w:rFonts w:asciiTheme="majorHAnsi" w:hAnsiTheme="majorHAnsi" w:cstheme="majorHAnsi"/>
          <w:lang w:val="es-CO"/>
        </w:rPr>
        <w:t>TransMilenio</w:t>
      </w:r>
      <w:proofErr w:type="spellEnd"/>
      <w:r w:rsidRPr="00FC2F00">
        <w:rPr>
          <w:rFonts w:asciiTheme="majorHAnsi" w:hAnsiTheme="majorHAnsi" w:cstheme="majorHAnsi"/>
          <w:lang w:val="es-CO"/>
        </w:rPr>
        <w:t>.</w:t>
      </w:r>
    </w:p>
    <w:p w14:paraId="56768010" w14:textId="77777777" w:rsidR="000D69A1" w:rsidRPr="00FC2F00" w:rsidRDefault="00642624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1737600" behindDoc="1" locked="0" layoutInCell="1" allowOverlap="1" wp14:anchorId="1D7DC444" wp14:editId="7CDF365F">
            <wp:simplePos x="0" y="0"/>
            <wp:positionH relativeFrom="column">
              <wp:posOffset>823284</wp:posOffset>
            </wp:positionH>
            <wp:positionV relativeFrom="paragraph">
              <wp:posOffset>4817</wp:posOffset>
            </wp:positionV>
            <wp:extent cx="1130300" cy="2449830"/>
            <wp:effectExtent l="0" t="0" r="0" b="76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864" behindDoc="1" locked="0" layoutInCell="1" allowOverlap="1" wp14:anchorId="1E0037E6" wp14:editId="096D316C">
            <wp:simplePos x="0" y="0"/>
            <wp:positionH relativeFrom="column">
              <wp:posOffset>2169508</wp:posOffset>
            </wp:positionH>
            <wp:positionV relativeFrom="paragraph">
              <wp:posOffset>5080</wp:posOffset>
            </wp:positionV>
            <wp:extent cx="1146720" cy="2484407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720" cy="248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BC98B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140FAA46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3803EB90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970CCA1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476703BF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56078642" w14:textId="77777777" w:rsidR="00FA7355" w:rsidRDefault="00FA7355">
      <w:pPr>
        <w:pStyle w:val="Ttulo3"/>
        <w:rPr>
          <w:rFonts w:cstheme="majorHAnsi"/>
          <w:lang w:val="es-CO"/>
        </w:rPr>
      </w:pPr>
    </w:p>
    <w:p w14:paraId="79B683F0" w14:textId="77777777" w:rsidR="00FA7355" w:rsidRDefault="00FA7355">
      <w:pPr>
        <w:pStyle w:val="Ttulo3"/>
        <w:rPr>
          <w:rFonts w:cstheme="majorHAnsi"/>
          <w:lang w:val="es-CO"/>
        </w:rPr>
      </w:pPr>
    </w:p>
    <w:p w14:paraId="69F098F4" w14:textId="77777777" w:rsidR="00FA7355" w:rsidRDefault="00FA7355">
      <w:pPr>
        <w:pStyle w:val="Ttulo3"/>
        <w:rPr>
          <w:rFonts w:cstheme="majorHAnsi"/>
          <w:lang w:val="es-CO"/>
        </w:rPr>
      </w:pPr>
    </w:p>
    <w:p w14:paraId="4E28B1C4" w14:textId="77777777" w:rsidR="00D76275" w:rsidRPr="00FC2F00" w:rsidRDefault="00664D19">
      <w:pPr>
        <w:pStyle w:val="Ttulo3"/>
        <w:rPr>
          <w:rFonts w:cstheme="majorHAnsi"/>
          <w:lang w:val="es-CO"/>
        </w:rPr>
      </w:pPr>
      <w:r w:rsidRPr="00FA7355">
        <w:rPr>
          <w:rFonts w:cstheme="majorHAnsi"/>
          <w:sz w:val="28"/>
          <w:lang w:val="es-CO"/>
        </w:rPr>
        <w:t>4. Planificación de viajes</w:t>
      </w:r>
    </w:p>
    <w:p w14:paraId="0A387FFA" w14:textId="77777777" w:rsidR="00D76275" w:rsidRPr="00FC2F00" w:rsidRDefault="00642624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1816448" behindDoc="1" locked="0" layoutInCell="1" allowOverlap="1" wp14:anchorId="1866892D" wp14:editId="30A950AD">
            <wp:simplePos x="0" y="0"/>
            <wp:positionH relativeFrom="column">
              <wp:posOffset>757147</wp:posOffset>
            </wp:positionH>
            <wp:positionV relativeFrom="paragraph">
              <wp:posOffset>276597</wp:posOffset>
            </wp:positionV>
            <wp:extent cx="1278520" cy="2769913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520" cy="276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576" behindDoc="1" locked="0" layoutInCell="1" allowOverlap="1" wp14:anchorId="1585FBCE" wp14:editId="5019B938">
            <wp:simplePos x="0" y="0"/>
            <wp:positionH relativeFrom="column">
              <wp:posOffset>2212424</wp:posOffset>
            </wp:positionH>
            <wp:positionV relativeFrom="paragraph">
              <wp:posOffset>271888</wp:posOffset>
            </wp:positionV>
            <wp:extent cx="1276709" cy="2765989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709" cy="276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656" behindDoc="1" locked="0" layoutInCell="1" allowOverlap="1" wp14:anchorId="05E379B5" wp14:editId="02C0B880">
            <wp:simplePos x="0" y="0"/>
            <wp:positionH relativeFrom="column">
              <wp:posOffset>3601337</wp:posOffset>
            </wp:positionH>
            <wp:positionV relativeFrom="paragraph">
              <wp:posOffset>262890</wp:posOffset>
            </wp:positionV>
            <wp:extent cx="1268083" cy="2748294"/>
            <wp:effectExtent l="0" t="0" r="889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83" cy="274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4688" behindDoc="1" locked="0" layoutInCell="1" allowOverlap="1" wp14:anchorId="3672AC44" wp14:editId="68477529">
            <wp:simplePos x="0" y="0"/>
            <wp:positionH relativeFrom="column">
              <wp:posOffset>4981048</wp:posOffset>
            </wp:positionH>
            <wp:positionV relativeFrom="paragraph">
              <wp:posOffset>254216</wp:posOffset>
            </wp:positionV>
            <wp:extent cx="1268083" cy="2747732"/>
            <wp:effectExtent l="0" t="0" r="889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83" cy="27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409">
        <w:rPr>
          <w:noProof/>
        </w:rPr>
        <w:drawing>
          <wp:anchor distT="0" distB="0" distL="114300" distR="114300" simplePos="0" relativeHeight="251791872" behindDoc="1" locked="0" layoutInCell="1" allowOverlap="1" wp14:anchorId="323E2A29" wp14:editId="15E445D5">
            <wp:simplePos x="0" y="0"/>
            <wp:positionH relativeFrom="column">
              <wp:posOffset>-741572</wp:posOffset>
            </wp:positionH>
            <wp:positionV relativeFrom="paragraph">
              <wp:posOffset>274476</wp:posOffset>
            </wp:positionV>
            <wp:extent cx="1292185" cy="2800035"/>
            <wp:effectExtent l="0" t="0" r="3810" b="63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185" cy="280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19" w:rsidRPr="00FC2F00">
        <w:rPr>
          <w:rFonts w:asciiTheme="majorHAnsi" w:hAnsiTheme="majorHAnsi" w:cstheme="majorHAnsi"/>
          <w:lang w:val="es-CO"/>
        </w:rPr>
        <w:t xml:space="preserve">Se </w:t>
      </w:r>
      <w:r w:rsidR="00664D19" w:rsidRPr="00FC2F00">
        <w:rPr>
          <w:rFonts w:asciiTheme="majorHAnsi" w:hAnsiTheme="majorHAnsi" w:cstheme="majorHAnsi"/>
          <w:lang w:val="es-CO"/>
        </w:rPr>
        <w:t>evaluó la funcionalidad para planear un viaje, desde el punto de partida hasta el destino.</w:t>
      </w:r>
    </w:p>
    <w:p w14:paraId="34925025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C19695D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25EC1165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C6405DD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5441D5A3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7CADACD9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2DCCEA7B" w14:textId="77777777" w:rsidR="00642624" w:rsidRDefault="00642624">
      <w:pPr>
        <w:pStyle w:val="Ttulo3"/>
        <w:rPr>
          <w:rFonts w:cstheme="majorHAnsi"/>
          <w:lang w:val="es-CO"/>
        </w:rPr>
      </w:pPr>
    </w:p>
    <w:p w14:paraId="294C4F05" w14:textId="77777777" w:rsidR="00642624" w:rsidRDefault="00642624">
      <w:pPr>
        <w:pStyle w:val="Ttulo3"/>
        <w:rPr>
          <w:rFonts w:cstheme="majorHAnsi"/>
          <w:lang w:val="es-CO"/>
        </w:rPr>
      </w:pPr>
    </w:p>
    <w:p w14:paraId="6F804097" w14:textId="77777777" w:rsidR="00642624" w:rsidRDefault="00642624">
      <w:pPr>
        <w:pStyle w:val="Ttulo3"/>
        <w:rPr>
          <w:rFonts w:cstheme="majorHAnsi"/>
          <w:lang w:val="es-CO"/>
        </w:rPr>
      </w:pPr>
    </w:p>
    <w:p w14:paraId="263ACF87" w14:textId="77777777" w:rsidR="00642624" w:rsidRDefault="00642624">
      <w:pPr>
        <w:pStyle w:val="Ttulo3"/>
        <w:rPr>
          <w:rFonts w:cstheme="majorHAnsi"/>
          <w:sz w:val="28"/>
          <w:szCs w:val="28"/>
          <w:lang w:val="es-CO"/>
        </w:rPr>
      </w:pPr>
    </w:p>
    <w:p w14:paraId="39382C75" w14:textId="77777777" w:rsidR="00D76275" w:rsidRPr="00642624" w:rsidRDefault="00664D19">
      <w:pPr>
        <w:pStyle w:val="Ttulo3"/>
        <w:rPr>
          <w:rFonts w:cstheme="majorHAnsi"/>
          <w:sz w:val="28"/>
          <w:szCs w:val="28"/>
          <w:lang w:val="es-CO"/>
        </w:rPr>
      </w:pPr>
      <w:r w:rsidRPr="00642624">
        <w:rPr>
          <w:rFonts w:cstheme="majorHAnsi"/>
          <w:sz w:val="28"/>
          <w:szCs w:val="28"/>
          <w:lang w:val="es-CO"/>
        </w:rPr>
        <w:t xml:space="preserve">5. Mapa de </w:t>
      </w:r>
      <w:proofErr w:type="spellStart"/>
      <w:r w:rsidRPr="00642624">
        <w:rPr>
          <w:rFonts w:cstheme="majorHAnsi"/>
          <w:sz w:val="28"/>
          <w:szCs w:val="28"/>
          <w:lang w:val="es-CO"/>
        </w:rPr>
        <w:t>TransMilenio</w:t>
      </w:r>
      <w:proofErr w:type="spellEnd"/>
    </w:p>
    <w:p w14:paraId="3B0E6A1B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 xml:space="preserve">Se verificó la funcionalidad del mapa interactivo de </w:t>
      </w:r>
      <w:proofErr w:type="spellStart"/>
      <w:r w:rsidRPr="00FC2F00">
        <w:rPr>
          <w:rFonts w:asciiTheme="majorHAnsi" w:hAnsiTheme="majorHAnsi" w:cstheme="majorHAnsi"/>
          <w:lang w:val="es-CO"/>
        </w:rPr>
        <w:t>TransMilenio</w:t>
      </w:r>
      <w:proofErr w:type="spellEnd"/>
      <w:r w:rsidRPr="00FC2F00">
        <w:rPr>
          <w:rFonts w:asciiTheme="majorHAnsi" w:hAnsiTheme="majorHAnsi" w:cstheme="majorHAnsi"/>
          <w:lang w:val="es-CO"/>
        </w:rPr>
        <w:t>.</w:t>
      </w:r>
    </w:p>
    <w:p w14:paraId="33097356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C9A88CE" w14:textId="77777777" w:rsidR="000D69A1" w:rsidRPr="00FC2F00" w:rsidRDefault="008223E9">
      <w:pPr>
        <w:rPr>
          <w:rFonts w:asciiTheme="majorHAnsi" w:hAnsiTheme="majorHAnsi" w:cstheme="majorHAnsi"/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973120" behindDoc="1" locked="0" layoutInCell="1" allowOverlap="1" wp14:anchorId="1BBB2160" wp14:editId="74FC2C86">
            <wp:simplePos x="0" y="0"/>
            <wp:positionH relativeFrom="column">
              <wp:posOffset>3625909</wp:posOffset>
            </wp:positionH>
            <wp:positionV relativeFrom="paragraph">
              <wp:posOffset>-489098</wp:posOffset>
            </wp:positionV>
            <wp:extent cx="1036955" cy="2247265"/>
            <wp:effectExtent l="0" t="0" r="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95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05888" behindDoc="1" locked="0" layoutInCell="1" allowOverlap="1" wp14:anchorId="094509EB" wp14:editId="389A2BF4">
            <wp:simplePos x="0" y="0"/>
            <wp:positionH relativeFrom="column">
              <wp:posOffset>1925423</wp:posOffset>
            </wp:positionH>
            <wp:positionV relativeFrom="paragraph">
              <wp:posOffset>-487828</wp:posOffset>
            </wp:positionV>
            <wp:extent cx="1045845" cy="2266950"/>
            <wp:effectExtent l="0" t="0" r="190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87456" behindDoc="1" locked="0" layoutInCell="1" allowOverlap="1" wp14:anchorId="0D94F03B" wp14:editId="25D0D0F1">
            <wp:simplePos x="0" y="0"/>
            <wp:positionH relativeFrom="column">
              <wp:posOffset>258459</wp:posOffset>
            </wp:positionH>
            <wp:positionV relativeFrom="paragraph">
              <wp:posOffset>-489097</wp:posOffset>
            </wp:positionV>
            <wp:extent cx="1042328" cy="2258957"/>
            <wp:effectExtent l="0" t="0" r="5715" b="825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42328" cy="225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7F0328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6A8D179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7578F4C8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3C539717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DD81FB3" w14:textId="77777777" w:rsidR="008223E9" w:rsidRPr="008223E9" w:rsidRDefault="008223E9">
      <w:pPr>
        <w:pStyle w:val="Ttulo3"/>
        <w:rPr>
          <w:rFonts w:cstheme="majorHAnsi"/>
          <w:sz w:val="28"/>
          <w:lang w:val="es-CO"/>
        </w:rPr>
      </w:pPr>
    </w:p>
    <w:p w14:paraId="174507C5" w14:textId="77777777" w:rsidR="00D76275" w:rsidRPr="008223E9" w:rsidRDefault="00664D19">
      <w:pPr>
        <w:pStyle w:val="Ttulo3"/>
        <w:rPr>
          <w:rFonts w:cstheme="majorHAnsi"/>
          <w:sz w:val="28"/>
          <w:lang w:val="es-CO"/>
        </w:rPr>
      </w:pPr>
      <w:r w:rsidRPr="008223E9">
        <w:rPr>
          <w:rFonts w:cstheme="majorHAnsi"/>
          <w:sz w:val="28"/>
          <w:lang w:val="es-CO"/>
        </w:rPr>
        <w:t>6. Noticias y actualizaciones</w:t>
      </w:r>
    </w:p>
    <w:p w14:paraId="4E47E037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Se revisó la sección de noticias para verifi</w:t>
      </w:r>
      <w:r w:rsidRPr="00FC2F00">
        <w:rPr>
          <w:rFonts w:asciiTheme="majorHAnsi" w:hAnsiTheme="majorHAnsi" w:cstheme="majorHAnsi"/>
          <w:lang w:val="es-CO"/>
        </w:rPr>
        <w:t>car la información presentada.</w:t>
      </w:r>
    </w:p>
    <w:p w14:paraId="36717B0B" w14:textId="77777777" w:rsidR="000D69A1" w:rsidRPr="00FC2F00" w:rsidRDefault="008223E9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2012032" behindDoc="1" locked="0" layoutInCell="1" allowOverlap="1" wp14:anchorId="56EC684B" wp14:editId="4669EEAC">
            <wp:simplePos x="0" y="0"/>
            <wp:positionH relativeFrom="column">
              <wp:posOffset>1891990</wp:posOffset>
            </wp:positionH>
            <wp:positionV relativeFrom="paragraph">
              <wp:posOffset>95988</wp:posOffset>
            </wp:positionV>
            <wp:extent cx="1338754" cy="2901866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754" cy="29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A1F67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5FE3740E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33E81B6C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A70CC02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44F5766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72D8A264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7BDADB53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161CE8E1" w14:textId="77777777" w:rsidR="008223E9" w:rsidRDefault="008223E9">
      <w:pPr>
        <w:pStyle w:val="Ttulo3"/>
        <w:rPr>
          <w:rFonts w:cstheme="majorHAnsi"/>
          <w:lang w:val="es-CO"/>
        </w:rPr>
      </w:pPr>
    </w:p>
    <w:p w14:paraId="6E1EBE9A" w14:textId="77777777" w:rsidR="008223E9" w:rsidRDefault="008223E9">
      <w:pPr>
        <w:pStyle w:val="Ttulo3"/>
        <w:rPr>
          <w:rFonts w:cstheme="majorHAnsi"/>
          <w:lang w:val="es-CO"/>
        </w:rPr>
      </w:pPr>
    </w:p>
    <w:p w14:paraId="2C8302FF" w14:textId="77777777" w:rsidR="00D76275" w:rsidRPr="008223E9" w:rsidRDefault="00664D19">
      <w:pPr>
        <w:pStyle w:val="Ttulo3"/>
        <w:rPr>
          <w:rFonts w:cstheme="majorHAnsi"/>
          <w:sz w:val="28"/>
          <w:lang w:val="es-CO"/>
        </w:rPr>
      </w:pPr>
      <w:r w:rsidRPr="008223E9">
        <w:rPr>
          <w:rFonts w:cstheme="majorHAnsi"/>
          <w:sz w:val="28"/>
          <w:lang w:val="es-CO"/>
        </w:rPr>
        <w:t>7. Denuncias y seguridad - Emergencias</w:t>
      </w:r>
    </w:p>
    <w:p w14:paraId="3916BD97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Se probó la funcionalidad de enviar denuncias relacionadas con seguridad.</w:t>
      </w:r>
    </w:p>
    <w:p w14:paraId="3874123D" w14:textId="77777777" w:rsidR="000D69A1" w:rsidRPr="00FC2F00" w:rsidRDefault="00184CC3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2017152" behindDoc="1" locked="0" layoutInCell="1" allowOverlap="1" wp14:anchorId="4FD1AF04" wp14:editId="3A3410A2">
            <wp:simplePos x="0" y="0"/>
            <wp:positionH relativeFrom="column">
              <wp:posOffset>1866013</wp:posOffset>
            </wp:positionH>
            <wp:positionV relativeFrom="paragraph">
              <wp:posOffset>11120</wp:posOffset>
            </wp:positionV>
            <wp:extent cx="1233377" cy="2673452"/>
            <wp:effectExtent l="0" t="0" r="508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9249" cy="26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C7378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25169D1C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F95FED4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85E0C0A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7B00D3BD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69C80061" w14:textId="77777777" w:rsidR="00D76275" w:rsidRPr="00184CC3" w:rsidRDefault="00664D19">
      <w:pPr>
        <w:pStyle w:val="Ttulo3"/>
        <w:rPr>
          <w:rFonts w:cstheme="majorHAnsi"/>
          <w:sz w:val="28"/>
          <w:lang w:val="es-CO"/>
        </w:rPr>
      </w:pPr>
      <w:r w:rsidRPr="00184CC3">
        <w:rPr>
          <w:rFonts w:cstheme="majorHAnsi"/>
          <w:sz w:val="28"/>
          <w:lang w:val="es-CO"/>
        </w:rPr>
        <w:lastRenderedPageBreak/>
        <w:t>8. Canal de WhatsApp</w:t>
      </w:r>
    </w:p>
    <w:p w14:paraId="38C379DB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Se verificó la funcionalidad de contacto a través del canal de WhatsApp.</w:t>
      </w:r>
    </w:p>
    <w:p w14:paraId="3E26A09F" w14:textId="77777777" w:rsidR="000D69A1" w:rsidRPr="00FC2F00" w:rsidRDefault="00184CC3">
      <w:pPr>
        <w:rPr>
          <w:rFonts w:asciiTheme="majorHAnsi" w:hAnsiTheme="majorHAnsi" w:cstheme="majorHAnsi"/>
          <w:lang w:val="es-CO"/>
        </w:rPr>
      </w:pPr>
      <w:r>
        <w:rPr>
          <w:noProof/>
        </w:rPr>
        <w:drawing>
          <wp:anchor distT="0" distB="0" distL="114300" distR="114300" simplePos="0" relativeHeight="252029440" behindDoc="1" locked="0" layoutInCell="1" allowOverlap="1" wp14:anchorId="0A116D98" wp14:editId="59A6089B">
            <wp:simplePos x="0" y="0"/>
            <wp:positionH relativeFrom="column">
              <wp:posOffset>2046266</wp:posOffset>
            </wp:positionH>
            <wp:positionV relativeFrom="paragraph">
              <wp:posOffset>23229</wp:posOffset>
            </wp:positionV>
            <wp:extent cx="1319513" cy="2860158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13" cy="286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CDA56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1B8108A2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4034FE33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4C08D214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9702428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2E27D2AC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48C9D68B" w14:textId="77777777" w:rsidR="000D69A1" w:rsidRPr="00FC2F00" w:rsidRDefault="000D69A1">
      <w:pPr>
        <w:rPr>
          <w:rFonts w:asciiTheme="majorHAnsi" w:hAnsiTheme="majorHAnsi" w:cstheme="majorHAnsi"/>
          <w:lang w:val="es-CO"/>
        </w:rPr>
      </w:pPr>
    </w:p>
    <w:p w14:paraId="023865F8" w14:textId="77777777" w:rsidR="000D69A1" w:rsidRDefault="000D69A1">
      <w:pPr>
        <w:rPr>
          <w:rFonts w:asciiTheme="majorHAnsi" w:hAnsiTheme="majorHAnsi" w:cstheme="majorHAnsi"/>
          <w:lang w:val="es-CO"/>
        </w:rPr>
      </w:pPr>
    </w:p>
    <w:p w14:paraId="48AC9BE8" w14:textId="77777777" w:rsidR="00184CC3" w:rsidRPr="00FC2F00" w:rsidRDefault="00184CC3">
      <w:pPr>
        <w:rPr>
          <w:rFonts w:asciiTheme="majorHAnsi" w:hAnsiTheme="majorHAnsi" w:cstheme="majorHAnsi"/>
          <w:lang w:val="es-CO"/>
        </w:rPr>
      </w:pPr>
    </w:p>
    <w:p w14:paraId="20E5F1B2" w14:textId="77777777" w:rsidR="00D76275" w:rsidRPr="00FC2F00" w:rsidRDefault="00664D19">
      <w:pPr>
        <w:pStyle w:val="Ttulo2"/>
        <w:rPr>
          <w:rFonts w:cstheme="majorHAnsi"/>
          <w:lang w:val="es-CO"/>
        </w:rPr>
      </w:pPr>
      <w:r w:rsidRPr="00FC2F00">
        <w:rPr>
          <w:rFonts w:cstheme="majorHAnsi"/>
          <w:lang w:val="es-CO"/>
        </w:rPr>
        <w:t>Defectos encontrad</w:t>
      </w:r>
      <w:r w:rsidRPr="00FC2F00">
        <w:rPr>
          <w:rFonts w:cstheme="majorHAnsi"/>
          <w:lang w:val="es-CO"/>
        </w:rPr>
        <w:t>os</w:t>
      </w:r>
    </w:p>
    <w:p w14:paraId="3075FF0D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Título: Navegación entre funcionalidades</w:t>
      </w:r>
    </w:p>
    <w:p w14:paraId="39C650D7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Descripción: La navegación entre algunas secciones no es fluida.</w:t>
      </w:r>
    </w:p>
    <w:p w14:paraId="08182E03" w14:textId="77777777" w:rsidR="00D76275" w:rsidRPr="00C910BD" w:rsidRDefault="00664D19">
      <w:pPr>
        <w:rPr>
          <w:rFonts w:asciiTheme="majorHAnsi" w:hAnsiTheme="majorHAnsi" w:cstheme="majorHAnsi"/>
          <w:b/>
          <w:lang w:val="es-CO"/>
        </w:rPr>
      </w:pPr>
      <w:r w:rsidRPr="00C910BD">
        <w:rPr>
          <w:rFonts w:asciiTheme="majorHAnsi" w:hAnsiTheme="majorHAnsi" w:cstheme="majorHAnsi"/>
          <w:b/>
          <w:lang w:val="es-CO"/>
        </w:rPr>
        <w:t>Pasos para reproducir:</w:t>
      </w:r>
    </w:p>
    <w:p w14:paraId="22A9DDC4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1. Abrir la app.</w:t>
      </w:r>
    </w:p>
    <w:p w14:paraId="69AD7647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2. Intentar navegar de "Consulta de saldo" a "Planea tu viaje".</w:t>
      </w:r>
    </w:p>
    <w:p w14:paraId="3E9F65F9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Gravedad: Menor</w:t>
      </w:r>
    </w:p>
    <w:p w14:paraId="0417D5AE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Prioridad: Media</w:t>
      </w:r>
    </w:p>
    <w:p w14:paraId="216D2DFC" w14:textId="77777777" w:rsidR="00D76275" w:rsidRPr="00FC2F00" w:rsidRDefault="00664D19">
      <w:pPr>
        <w:pStyle w:val="Ttulo2"/>
        <w:rPr>
          <w:rFonts w:cstheme="majorHAnsi"/>
          <w:lang w:val="es-CO"/>
        </w:rPr>
      </w:pPr>
      <w:r w:rsidRPr="00FC2F00">
        <w:rPr>
          <w:rFonts w:cstheme="majorHAnsi"/>
          <w:lang w:val="es-CO"/>
        </w:rPr>
        <w:t>Análisis d</w:t>
      </w:r>
      <w:r w:rsidRPr="00FC2F00">
        <w:rPr>
          <w:rFonts w:cstheme="majorHAnsi"/>
          <w:lang w:val="es-CO"/>
        </w:rPr>
        <w:t>e Resultados</w:t>
      </w:r>
    </w:p>
    <w:p w14:paraId="7489D1BE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La calidad general de la aplicación es satisfactoria, aunque se recomienda mejorar la navegación entre las distintas secciones para optimizar la experiencia del usuario.</w:t>
      </w:r>
    </w:p>
    <w:p w14:paraId="664064E0" w14:textId="77777777" w:rsidR="00D76275" w:rsidRPr="00FC2F00" w:rsidRDefault="00664D19">
      <w:pPr>
        <w:pStyle w:val="Ttulo2"/>
        <w:rPr>
          <w:rFonts w:cstheme="majorHAnsi"/>
          <w:lang w:val="es-CO"/>
        </w:rPr>
      </w:pPr>
      <w:r w:rsidRPr="00FC2F00">
        <w:rPr>
          <w:rFonts w:cstheme="majorHAnsi"/>
          <w:lang w:val="es-CO"/>
        </w:rPr>
        <w:t>Conclusiones y Recomendaciones</w:t>
      </w:r>
    </w:p>
    <w:p w14:paraId="4F6AD325" w14:textId="77777777" w:rsidR="00D76275" w:rsidRPr="00C910BD" w:rsidRDefault="00664D19">
      <w:pPr>
        <w:pStyle w:val="Ttulo3"/>
        <w:rPr>
          <w:rFonts w:cstheme="majorHAnsi"/>
          <w:sz w:val="28"/>
          <w:lang w:val="es-CO"/>
        </w:rPr>
      </w:pPr>
      <w:r w:rsidRPr="00C910BD">
        <w:rPr>
          <w:rFonts w:cstheme="majorHAnsi"/>
          <w:sz w:val="28"/>
          <w:lang w:val="es-CO"/>
        </w:rPr>
        <w:t>Conclusiones</w:t>
      </w:r>
    </w:p>
    <w:p w14:paraId="50331040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 xml:space="preserve">Las pruebas </w:t>
      </w:r>
      <w:r w:rsidRPr="00FC2F00">
        <w:rPr>
          <w:rFonts w:asciiTheme="majorHAnsi" w:hAnsiTheme="majorHAnsi" w:cstheme="majorHAnsi"/>
          <w:lang w:val="es-CO"/>
        </w:rPr>
        <w:t>confirmaron que las funcionalidades de la aplicación son efectivas, pero presentan áreas que requiere</w:t>
      </w:r>
      <w:bookmarkStart w:id="0" w:name="_GoBack"/>
      <w:bookmarkEnd w:id="0"/>
      <w:r w:rsidRPr="00FC2F00">
        <w:rPr>
          <w:rFonts w:asciiTheme="majorHAnsi" w:hAnsiTheme="majorHAnsi" w:cstheme="majorHAnsi"/>
          <w:lang w:val="es-CO"/>
        </w:rPr>
        <w:t>n ajustes para mejorar la usabilidad.</w:t>
      </w:r>
    </w:p>
    <w:p w14:paraId="520350F9" w14:textId="77777777" w:rsidR="00D76275" w:rsidRPr="00C910BD" w:rsidRDefault="00664D19">
      <w:pPr>
        <w:pStyle w:val="Ttulo3"/>
        <w:rPr>
          <w:rFonts w:cstheme="majorHAnsi"/>
          <w:sz w:val="28"/>
          <w:lang w:val="es-CO"/>
        </w:rPr>
      </w:pPr>
      <w:r w:rsidRPr="00C910BD">
        <w:rPr>
          <w:rFonts w:cstheme="majorHAnsi"/>
          <w:sz w:val="28"/>
          <w:lang w:val="es-CO"/>
        </w:rPr>
        <w:lastRenderedPageBreak/>
        <w:t>Recomendaciones</w:t>
      </w:r>
    </w:p>
    <w:p w14:paraId="6446459C" w14:textId="77777777" w:rsidR="00D76275" w:rsidRPr="00FC2F00" w:rsidRDefault="00664D19">
      <w:pPr>
        <w:rPr>
          <w:rFonts w:asciiTheme="majorHAnsi" w:hAnsiTheme="majorHAnsi" w:cstheme="majorHAnsi"/>
          <w:lang w:val="es-CO"/>
        </w:rPr>
      </w:pPr>
      <w:r w:rsidRPr="00FC2F00">
        <w:rPr>
          <w:rFonts w:asciiTheme="majorHAnsi" w:hAnsiTheme="majorHAnsi" w:cstheme="majorHAnsi"/>
          <w:lang w:val="es-CO"/>
        </w:rPr>
        <w:t>Se sugiere realizar mejoras en la navegación y ofrecer tutoriales breves para ayudar a los usuarios a</w:t>
      </w:r>
      <w:r w:rsidRPr="00FC2F00">
        <w:rPr>
          <w:rFonts w:asciiTheme="majorHAnsi" w:hAnsiTheme="majorHAnsi" w:cstheme="majorHAnsi"/>
          <w:lang w:val="es-CO"/>
        </w:rPr>
        <w:t xml:space="preserve"> familiarizarse con las funcionalidades.</w:t>
      </w:r>
    </w:p>
    <w:sectPr w:rsidR="00D76275" w:rsidRPr="00FC2F0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1B07D2"/>
    <w:multiLevelType w:val="hybridMultilevel"/>
    <w:tmpl w:val="68785F98"/>
    <w:lvl w:ilvl="0" w:tplc="240A000F">
      <w:start w:val="1"/>
      <w:numFmt w:val="decimal"/>
      <w:lvlText w:val="%1."/>
      <w:lvlJc w:val="left"/>
      <w:pPr>
        <w:ind w:left="5400" w:hanging="360"/>
      </w:pPr>
    </w:lvl>
    <w:lvl w:ilvl="1" w:tplc="240A0019" w:tentative="1">
      <w:start w:val="1"/>
      <w:numFmt w:val="lowerLetter"/>
      <w:lvlText w:val="%2."/>
      <w:lvlJc w:val="left"/>
      <w:pPr>
        <w:ind w:left="6120" w:hanging="360"/>
      </w:pPr>
    </w:lvl>
    <w:lvl w:ilvl="2" w:tplc="240A001B" w:tentative="1">
      <w:start w:val="1"/>
      <w:numFmt w:val="lowerRoman"/>
      <w:lvlText w:val="%3."/>
      <w:lvlJc w:val="right"/>
      <w:pPr>
        <w:ind w:left="6840" w:hanging="180"/>
      </w:pPr>
    </w:lvl>
    <w:lvl w:ilvl="3" w:tplc="240A000F" w:tentative="1">
      <w:start w:val="1"/>
      <w:numFmt w:val="decimal"/>
      <w:lvlText w:val="%4."/>
      <w:lvlJc w:val="left"/>
      <w:pPr>
        <w:ind w:left="7560" w:hanging="360"/>
      </w:pPr>
    </w:lvl>
    <w:lvl w:ilvl="4" w:tplc="240A0019" w:tentative="1">
      <w:start w:val="1"/>
      <w:numFmt w:val="lowerLetter"/>
      <w:lvlText w:val="%5."/>
      <w:lvlJc w:val="left"/>
      <w:pPr>
        <w:ind w:left="8280" w:hanging="360"/>
      </w:pPr>
    </w:lvl>
    <w:lvl w:ilvl="5" w:tplc="240A001B" w:tentative="1">
      <w:start w:val="1"/>
      <w:numFmt w:val="lowerRoman"/>
      <w:lvlText w:val="%6."/>
      <w:lvlJc w:val="right"/>
      <w:pPr>
        <w:ind w:left="9000" w:hanging="180"/>
      </w:pPr>
    </w:lvl>
    <w:lvl w:ilvl="6" w:tplc="240A000F" w:tentative="1">
      <w:start w:val="1"/>
      <w:numFmt w:val="decimal"/>
      <w:lvlText w:val="%7."/>
      <w:lvlJc w:val="left"/>
      <w:pPr>
        <w:ind w:left="9720" w:hanging="360"/>
      </w:pPr>
    </w:lvl>
    <w:lvl w:ilvl="7" w:tplc="240A0019" w:tentative="1">
      <w:start w:val="1"/>
      <w:numFmt w:val="lowerLetter"/>
      <w:lvlText w:val="%8."/>
      <w:lvlJc w:val="left"/>
      <w:pPr>
        <w:ind w:left="10440" w:hanging="360"/>
      </w:pPr>
    </w:lvl>
    <w:lvl w:ilvl="8" w:tplc="240A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0" w15:restartNumberingAfterBreak="0">
    <w:nsid w:val="150220D8"/>
    <w:multiLevelType w:val="hybridMultilevel"/>
    <w:tmpl w:val="4978D38C"/>
    <w:lvl w:ilvl="0" w:tplc="A7D897B8">
      <w:numFmt w:val="bullet"/>
      <w:lvlText w:val="-"/>
      <w:lvlJc w:val="left"/>
      <w:pPr>
        <w:ind w:left="9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11" w15:restartNumberingAfterBreak="0">
    <w:nsid w:val="3317419A"/>
    <w:multiLevelType w:val="hybridMultilevel"/>
    <w:tmpl w:val="C260611E"/>
    <w:lvl w:ilvl="0" w:tplc="A7D897B8">
      <w:numFmt w:val="bullet"/>
      <w:lvlText w:val="-"/>
      <w:lvlJc w:val="left"/>
      <w:pPr>
        <w:ind w:left="900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2" w15:restartNumberingAfterBreak="0">
    <w:nsid w:val="3359118C"/>
    <w:multiLevelType w:val="hybridMultilevel"/>
    <w:tmpl w:val="139EFFDA"/>
    <w:lvl w:ilvl="0" w:tplc="A7D897B8">
      <w:numFmt w:val="bullet"/>
      <w:lvlText w:val="-"/>
      <w:lvlJc w:val="left"/>
      <w:pPr>
        <w:ind w:left="468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3" w15:restartNumberingAfterBreak="0">
    <w:nsid w:val="3B2C55AC"/>
    <w:multiLevelType w:val="hybridMultilevel"/>
    <w:tmpl w:val="F8B4CA40"/>
    <w:lvl w:ilvl="0" w:tplc="A7D897B8">
      <w:numFmt w:val="bullet"/>
      <w:lvlText w:val="-"/>
      <w:lvlJc w:val="left"/>
      <w:pPr>
        <w:ind w:left="5400" w:hanging="360"/>
      </w:pPr>
      <w:rPr>
        <w:rFonts w:ascii="Calibri" w:eastAsiaTheme="minorEastAsia" w:hAnsi="Calibri" w:cs="Calibri" w:hint="default"/>
      </w:rPr>
    </w:lvl>
    <w:lvl w:ilvl="1" w:tplc="240A0019" w:tentative="1">
      <w:start w:val="1"/>
      <w:numFmt w:val="lowerLetter"/>
      <w:lvlText w:val="%2."/>
      <w:lvlJc w:val="left"/>
      <w:pPr>
        <w:ind w:left="6120" w:hanging="360"/>
      </w:pPr>
    </w:lvl>
    <w:lvl w:ilvl="2" w:tplc="240A001B" w:tentative="1">
      <w:start w:val="1"/>
      <w:numFmt w:val="lowerRoman"/>
      <w:lvlText w:val="%3."/>
      <w:lvlJc w:val="right"/>
      <w:pPr>
        <w:ind w:left="6840" w:hanging="180"/>
      </w:pPr>
    </w:lvl>
    <w:lvl w:ilvl="3" w:tplc="240A000F" w:tentative="1">
      <w:start w:val="1"/>
      <w:numFmt w:val="decimal"/>
      <w:lvlText w:val="%4."/>
      <w:lvlJc w:val="left"/>
      <w:pPr>
        <w:ind w:left="7560" w:hanging="360"/>
      </w:pPr>
    </w:lvl>
    <w:lvl w:ilvl="4" w:tplc="240A0019" w:tentative="1">
      <w:start w:val="1"/>
      <w:numFmt w:val="lowerLetter"/>
      <w:lvlText w:val="%5."/>
      <w:lvlJc w:val="left"/>
      <w:pPr>
        <w:ind w:left="8280" w:hanging="360"/>
      </w:pPr>
    </w:lvl>
    <w:lvl w:ilvl="5" w:tplc="240A001B" w:tentative="1">
      <w:start w:val="1"/>
      <w:numFmt w:val="lowerRoman"/>
      <w:lvlText w:val="%6."/>
      <w:lvlJc w:val="right"/>
      <w:pPr>
        <w:ind w:left="9000" w:hanging="180"/>
      </w:pPr>
    </w:lvl>
    <w:lvl w:ilvl="6" w:tplc="240A000F" w:tentative="1">
      <w:start w:val="1"/>
      <w:numFmt w:val="decimal"/>
      <w:lvlText w:val="%7."/>
      <w:lvlJc w:val="left"/>
      <w:pPr>
        <w:ind w:left="9720" w:hanging="360"/>
      </w:pPr>
    </w:lvl>
    <w:lvl w:ilvl="7" w:tplc="240A0019" w:tentative="1">
      <w:start w:val="1"/>
      <w:numFmt w:val="lowerLetter"/>
      <w:lvlText w:val="%8."/>
      <w:lvlJc w:val="left"/>
      <w:pPr>
        <w:ind w:left="10440" w:hanging="360"/>
      </w:pPr>
    </w:lvl>
    <w:lvl w:ilvl="8" w:tplc="240A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14" w15:restartNumberingAfterBreak="0">
    <w:nsid w:val="441D4994"/>
    <w:multiLevelType w:val="hybridMultilevel"/>
    <w:tmpl w:val="01AEEFA4"/>
    <w:lvl w:ilvl="0" w:tplc="A7D897B8">
      <w:numFmt w:val="bullet"/>
      <w:lvlText w:val="-"/>
      <w:lvlJc w:val="left"/>
      <w:pPr>
        <w:ind w:left="936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5" w15:restartNumberingAfterBreak="0">
    <w:nsid w:val="4B345431"/>
    <w:multiLevelType w:val="hybridMultilevel"/>
    <w:tmpl w:val="3B14F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85780E"/>
    <w:multiLevelType w:val="hybridMultilevel"/>
    <w:tmpl w:val="21E6EA38"/>
    <w:lvl w:ilvl="0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5"/>
  </w:num>
  <w:num w:numId="11">
    <w:abstractNumId w:val="12"/>
  </w:num>
  <w:num w:numId="12">
    <w:abstractNumId w:val="11"/>
  </w:num>
  <w:num w:numId="13">
    <w:abstractNumId w:val="9"/>
  </w:num>
  <w:num w:numId="14">
    <w:abstractNumId w:val="13"/>
  </w:num>
  <w:num w:numId="15">
    <w:abstractNumId w:val="14"/>
  </w:num>
  <w:num w:numId="16">
    <w:abstractNumId w:val="1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6B37"/>
    <w:rsid w:val="00034616"/>
    <w:rsid w:val="0006063C"/>
    <w:rsid w:val="000D69A1"/>
    <w:rsid w:val="0015074B"/>
    <w:rsid w:val="00184CC3"/>
    <w:rsid w:val="0029639D"/>
    <w:rsid w:val="00326F90"/>
    <w:rsid w:val="003F4978"/>
    <w:rsid w:val="005C233C"/>
    <w:rsid w:val="00642624"/>
    <w:rsid w:val="006603BA"/>
    <w:rsid w:val="00664D19"/>
    <w:rsid w:val="006D76FD"/>
    <w:rsid w:val="006E6409"/>
    <w:rsid w:val="007F565F"/>
    <w:rsid w:val="008223E9"/>
    <w:rsid w:val="00982935"/>
    <w:rsid w:val="00993498"/>
    <w:rsid w:val="00995CF1"/>
    <w:rsid w:val="00AA1D8D"/>
    <w:rsid w:val="00B45C70"/>
    <w:rsid w:val="00B47730"/>
    <w:rsid w:val="00BD3B96"/>
    <w:rsid w:val="00C910BD"/>
    <w:rsid w:val="00CB0664"/>
    <w:rsid w:val="00D76275"/>
    <w:rsid w:val="00DF091E"/>
    <w:rsid w:val="00FA7355"/>
    <w:rsid w:val="00FC2F00"/>
    <w:rsid w:val="00FC693F"/>
    <w:rsid w:val="00FE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DD35D0"/>
  <w14:defaultImageDpi w14:val="300"/>
  <w15:docId w15:val="{E79FD009-E7B7-4387-8960-2A2845F4B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5FC599-92BE-45B5-A67E-D3E99F3C5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442</Words>
  <Characters>2436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USUARIO</cp:lastModifiedBy>
  <cp:revision>2</cp:revision>
  <cp:lastPrinted>2024-10-08T05:36:00Z</cp:lastPrinted>
  <dcterms:created xsi:type="dcterms:W3CDTF">2024-10-08T05:37:00Z</dcterms:created>
  <dcterms:modified xsi:type="dcterms:W3CDTF">2024-10-08T05:37:00Z</dcterms:modified>
  <cp:category/>
</cp:coreProperties>
</file>